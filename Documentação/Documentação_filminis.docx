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AACFC40" wp14:textId="77777777">
      <w:pPr>
        <w:pStyle w:val="Heading1"/>
      </w:pPr>
      <w:r>
        <w:t>Documentação UI/UX - Projeto LUFLIX</w:t>
      </w:r>
    </w:p>
    <w:p xmlns:wp14="http://schemas.microsoft.com/office/word/2010/wordml" w14:paraId="0B01F2D5" wp14:textId="77777777">
      <w:pPr>
        <w:pStyle w:val="Heading2"/>
      </w:pPr>
      <w:r>
        <w:t>1. Contexto e Estratégias</w:t>
      </w:r>
    </w:p>
    <w:p xmlns:wp14="http://schemas.microsoft.com/office/word/2010/wordml" w14:paraId="1E25994B" wp14:textId="77777777">
      <w:r>
        <w:t>O projeto 'LUFLIX' é uma plataforma de filmes onde usuários podem visualizar e sugerir filmes, e administradores têm controle total sobre a plataforma. A plataforma tem uma interface intuitiva e acessível tanto para usuários comuns quanto para administradores. O objetivo principal do projeto é fornecer uma experiência agradável para os usuários enquanto facilita o gerenciamento de filmes para os administradores.</w:t>
      </w:r>
    </w:p>
    <w:p xmlns:wp14="http://schemas.microsoft.com/office/word/2010/wordml" w14:paraId="29EB375C" wp14:textId="77777777">
      <w:pPr>
        <w:pStyle w:val="Heading3"/>
      </w:pPr>
      <w:r>
        <w:t>Audiência</w:t>
      </w:r>
    </w:p>
    <w:p xmlns:wp14="http://schemas.microsoft.com/office/word/2010/wordml" w14:paraId="29876F5B" wp14:textId="77777777">
      <w:r>
        <w:t>A documentação é destinada a desenvolvedores, designers e administradores do sistema. A plataforma é utilizada por usuários comuns, que podem buscar e visualizar filmes, e administradores, que têm permissões para aprovar, editar e excluir filmes.</w:t>
      </w:r>
    </w:p>
    <w:p xmlns:wp14="http://schemas.microsoft.com/office/word/2010/wordml" w14:paraId="30692F09" wp14:textId="77777777">
      <w:pPr>
        <w:pStyle w:val="Heading3"/>
      </w:pPr>
      <w:r>
        <w:t>User Research e Público-alvo</w:t>
      </w:r>
    </w:p>
    <w:p xmlns:wp14="http://schemas.microsoft.com/office/word/2010/wordml" w14:paraId="4C92D0ED" wp14:textId="77777777">
      <w:r>
        <w:t>A plataforma é projetada para dois grupos principais: Usuários finais, que buscam filmes para assistir, e Administradores, que gerenciam as solicitações de filmes e edições.</w:t>
      </w:r>
    </w:p>
    <w:p xmlns:wp14="http://schemas.microsoft.com/office/word/2010/wordml" w14:paraId="3D113D14" wp14:textId="77777777">
      <w:pPr>
        <w:pStyle w:val="Heading3"/>
      </w:pPr>
      <w:r>
        <w:t>Princípios do Design</w:t>
      </w:r>
    </w:p>
    <w:p xmlns:wp14="http://schemas.microsoft.com/office/word/2010/wordml" w14:paraId="5B6F144B" wp14:textId="77777777">
      <w:r>
        <w:t>O design foca na simplicidade, acessibilidade e uma experiência de usuário eficiente e agradável. A interface é baseada no conceito de que cada ação deve ser intuitiva, acessível e rápida.</w:t>
      </w:r>
    </w:p>
    <w:p xmlns:wp14="http://schemas.microsoft.com/office/word/2010/wordml" w14:paraId="532AC176" wp14:textId="77777777">
      <w:pPr>
        <w:pStyle w:val="Heading2"/>
      </w:pPr>
      <w:r>
        <w:t>2. Ideação e Estrutura</w:t>
      </w:r>
    </w:p>
    <w:p xmlns:wp14="http://schemas.microsoft.com/office/word/2010/wordml" w14:paraId="764D2F50" wp14:textId="77777777">
      <w:pPr>
        <w:pStyle w:val="Heading3"/>
      </w:pPr>
      <w:r>
        <w:t>Exploração do Conceito</w:t>
      </w:r>
    </w:p>
    <w:p xmlns:wp14="http://schemas.microsoft.com/office/word/2010/wordml" w14:paraId="3FD18313" wp14:textId="77777777">
      <w:r>
        <w:t>O projeto foi desenvolvido com o objetivo de facilitar o acesso aos filmes e a interação entre usuários e administradores. A arquitetura da aplicação é dividida entre telas de usuário (visitação, busca de filmes) e administrador (gerenciamento de filmes, aprovações).</w:t>
      </w:r>
    </w:p>
    <w:p xmlns:wp14="http://schemas.microsoft.com/office/word/2010/wordml" w14:paraId="6CA5C06E" wp14:textId="77777777">
      <w:pPr>
        <w:pStyle w:val="Heading3"/>
      </w:pPr>
      <w:r>
        <w:t>Arquitetura da Aplicação</w:t>
      </w:r>
    </w:p>
    <w:p xmlns:wp14="http://schemas.microsoft.com/office/word/2010/wordml" w14:paraId="21341CA5" wp14:textId="77777777">
      <w:r>
        <w:t>A aplicação está estruturada em torno de uma navegação simples, com as principais telas sendo: Tela de login, Tela de Filmes (para visualização e busca), Tela de Admin (para gerenciamento), Tela de Detalhes (informações completas sobre filmes) e Tela de Adição/Alteração de Filmes.</w:t>
      </w:r>
    </w:p>
    <w:p xmlns:wp14="http://schemas.microsoft.com/office/word/2010/wordml" w14:paraId="1782D9A1" wp14:textId="77777777">
      <w:pPr>
        <w:pStyle w:val="Heading3"/>
      </w:pPr>
      <w:r>
        <w:t>Versionamento e Iterações</w:t>
      </w:r>
    </w:p>
    <w:p xmlns:wp14="http://schemas.microsoft.com/office/word/2010/wordml" w14:paraId="5E0601FF" wp14:textId="77777777">
      <w:r>
        <w:t>Durante o desenvolvimento, foram feitas várias alterações no layout, como melhorias na tela de login e ajustes nas funções de admin para otimizar o processo de aprovação de filmes. Adicionalmente, a estrutura de busca foi melhorada com base no feedback dos usuários.</w:t>
      </w:r>
    </w:p>
    <w:p xmlns:wp14="http://schemas.microsoft.com/office/word/2010/wordml" w14:paraId="701565DA" wp14:textId="77777777">
      <w:pPr>
        <w:pStyle w:val="Heading2"/>
      </w:pPr>
      <w:r>
        <w:t>3. Artefatos de Design</w:t>
      </w:r>
    </w:p>
    <w:p xmlns:wp14="http://schemas.microsoft.com/office/word/2010/wordml" w14:paraId="5FF31F75" wp14:textId="77777777">
      <w:pPr>
        <w:pStyle w:val="Heading3"/>
      </w:pPr>
      <w:r>
        <w:t>Wireframes</w:t>
      </w:r>
    </w:p>
    <w:p xmlns:wp14="http://schemas.microsoft.com/office/word/2010/wordml" w14:paraId="2EDAE706" wp14:textId="77777777">
      <w:r>
        <w:t>Os wireframes foram projetados para definir claramente o layout das principais telas da aplicação: Tela de Filmes, Tela de Detalhes, Tela de Login e Tela de Admin.</w:t>
      </w:r>
    </w:p>
    <w:p xmlns:wp14="http://schemas.microsoft.com/office/word/2010/wordml" w14:paraId="1AE0B21A" wp14:textId="77777777">
      <w:pPr>
        <w:pStyle w:val="Heading3"/>
      </w:pPr>
      <w:r>
        <w:t>Protótipos</w:t>
      </w:r>
    </w:p>
    <w:p xmlns:wp14="http://schemas.microsoft.com/office/word/2010/wordml" w14:paraId="1418D114" wp14:textId="77777777">
      <w:r>
        <w:t>Os protótipos interativos foram criados para testar a navegação e a experiência do usuário. Eles foram usados para validar as telas e ajustar as interações antes do desenvolvimento final.</w:t>
      </w:r>
    </w:p>
    <w:p xmlns:wp14="http://schemas.microsoft.com/office/word/2010/wordml" w14:paraId="2FDA1A52" wp14:textId="77777777">
      <w:pPr>
        <w:pStyle w:val="Heading3"/>
      </w:pPr>
      <w:r>
        <w:t>Error States</w:t>
      </w:r>
    </w:p>
    <w:p xmlns:wp14="http://schemas.microsoft.com/office/word/2010/wordml" w14:paraId="1D89D674" wp14:textId="77777777">
      <w:r>
        <w:t>O projeto inclui uma série de estados de erro, como páginas 404 (página não encontrada) e mensagens de erro para busca vazia ou falha no carregamento de dados.</w:t>
      </w:r>
    </w:p>
    <w:p xmlns:wp14="http://schemas.microsoft.com/office/word/2010/wordml" w14:paraId="4618DDBC" wp14:textId="77777777">
      <w:pPr>
        <w:pStyle w:val="Heading3"/>
      </w:pPr>
      <w:r>
        <w:t>Acessibilidade</w:t>
      </w:r>
    </w:p>
    <w:p xmlns:wp14="http://schemas.microsoft.com/office/word/2010/wordml" w14:paraId="184E0F70" wp14:textId="77777777">
      <w:r>
        <w:t>O design da aplicação segue as diretrizes de acessibilidade para garantir que todos os usuários, independentemente de suas limitações, possam utilizar a plataforma.</w:t>
      </w:r>
    </w:p>
    <w:p xmlns:wp14="http://schemas.microsoft.com/office/word/2010/wordml" w14:paraId="08D5FF42" wp14:textId="77777777">
      <w:pPr>
        <w:pStyle w:val="Heading2"/>
      </w:pPr>
      <w:r>
        <w:t>4. Sistemas de Design e Padrões Visuais</w:t>
      </w:r>
    </w:p>
    <w:p xmlns:wp14="http://schemas.microsoft.com/office/word/2010/wordml" w14:paraId="0CC66940" wp14:textId="77777777">
      <w:pPr>
        <w:pStyle w:val="Heading3"/>
      </w:pPr>
      <w:r>
        <w:t>Componentes de Design</w:t>
      </w:r>
    </w:p>
    <w:p xmlns:wp14="http://schemas.microsoft.com/office/word/2010/wordml" w14:paraId="59B53125" wp14:textId="77777777">
      <w:r>
        <w:t>O sistema de design utilizado no projeto segue as melhores práticas de Material Design. O foco está em garantir uma interface amigável e responsiva, utilizando cores e fontes consistentes em todas as telas.</w:t>
      </w:r>
    </w:p>
    <w:p xmlns:wp14="http://schemas.microsoft.com/office/word/2010/wordml" w14:paraId="2A42CD6F" wp14:textId="77777777">
      <w:pPr>
        <w:pStyle w:val="Heading3"/>
      </w:pPr>
      <w:r>
        <w:t>UI Patterns</w:t>
      </w:r>
    </w:p>
    <w:p xmlns:wp14="http://schemas.microsoft.com/office/word/2010/wordml" w14:paraId="17F9BECA" wp14:textId="77777777">
      <w:r>
        <w:t>Os principais padrões de interface incluem: Barra de navegação persistente, formulários claros com campos e botões de ação, e modais para confirmação de ações.</w:t>
      </w:r>
    </w:p>
    <w:p xmlns:wp14="http://schemas.microsoft.com/office/word/2010/wordml" w14:paraId="59B4605F" wp14:textId="77777777">
      <w:pPr>
        <w:pStyle w:val="Heading3"/>
      </w:pPr>
      <w:r>
        <w:t>Guia de Estilo</w:t>
      </w:r>
    </w:p>
    <w:p xmlns:wp14="http://schemas.microsoft.com/office/word/2010/wordml" w14:paraId="75B7C30F" wp14:textId="77777777">
      <w:r>
        <w:t>O projeto utiliza a fonte 'Poppins' como tipografia principal, garantindo uma leitura clara. As cores primárias incluem tons de azul escuro (#062f44) para fundo e tons de marrom (#752727) para botões e elementos interativos.</w:t>
      </w:r>
    </w:p>
    <w:p xmlns:wp14="http://schemas.microsoft.com/office/word/2010/wordml" w14:paraId="6ED47E7B" wp14:textId="77777777">
      <w:pPr>
        <w:pStyle w:val="Heading4"/>
      </w:pPr>
      <w:r>
        <w:t>Cores Utilizadas</w:t>
      </w:r>
    </w:p>
    <w:tbl>
      <w:tblPr>
        <w:tblW w:w="648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xmlns:wp14="http://schemas.microsoft.com/office/word/2010/wordml" w:rsidTr="6973C232" w14:paraId="1A43F2D3" wp14:textId="77777777">
        <w:trPr>
          <w:trHeight w:val="300"/>
        </w:trPr>
        <w:tc>
          <w:tcPr>
            <w:tcW w:w="2160" w:type="dxa"/>
            <w:tcMar/>
          </w:tcPr>
          <w:p w14:paraId="10D1F025" wp14:textId="77777777">
            <w:r>
              <w:t>Cor</w:t>
            </w:r>
          </w:p>
        </w:tc>
        <w:tc>
          <w:tcPr>
            <w:tcW w:w="2160" w:type="dxa"/>
            <w:tcMar/>
          </w:tcPr>
          <w:p w14:paraId="2C63449F" wp14:textId="77777777">
            <w:r>
              <w:t>Código Hexadecimal</w:t>
            </w:r>
          </w:p>
        </w:tc>
        <w:tc>
          <w:tcPr>
            <w:tcW w:w="2160" w:type="dxa"/>
            <w:tcMar/>
          </w:tcPr>
          <w:p w14:paraId="72CAA3F5" wp14:textId="77777777">
            <w:r>
              <w:t>Onde Aparece</w:t>
            </w:r>
          </w:p>
        </w:tc>
      </w:tr>
      <w:tr xmlns:wp14="http://schemas.microsoft.com/office/word/2010/wordml" w:rsidTr="6973C232" w14:paraId="58F3CDE9" wp14:textId="77777777">
        <w:trPr>
          <w:trHeight w:val="300"/>
        </w:trPr>
        <w:tc>
          <w:tcPr>
            <w:tcW w:w="2160" w:type="dxa"/>
            <w:tcMar/>
          </w:tcPr>
          <w:p w14:paraId="69B7678F" wp14:textId="77777777">
            <w:r>
              <w:t>Azul escuro</w:t>
            </w:r>
          </w:p>
        </w:tc>
        <w:tc>
          <w:tcPr>
            <w:tcW w:w="2160" w:type="dxa"/>
            <w:tcMar/>
          </w:tcPr>
          <w:p w14:paraId="03EFE119" wp14:textId="77777777">
            <w:r>
              <w:t>#062f44</w:t>
            </w:r>
          </w:p>
        </w:tc>
        <w:tc>
          <w:tcPr>
            <w:tcW w:w="2160" w:type="dxa"/>
            <w:tcMar/>
          </w:tcPr>
          <w:p w14:paraId="79E32240" wp14:textId="77777777">
            <w:r>
              <w:t>fundo Tela Filmes, Hero Inicial</w:t>
            </w:r>
          </w:p>
        </w:tc>
      </w:tr>
      <w:tr xmlns:wp14="http://schemas.microsoft.com/office/word/2010/wordml" w:rsidTr="6973C232" w14:paraId="62316FE3" wp14:textId="77777777">
        <w:trPr>
          <w:trHeight w:val="300"/>
        </w:trPr>
        <w:tc>
          <w:tcPr>
            <w:tcW w:w="2160" w:type="dxa"/>
            <w:tcMar/>
          </w:tcPr>
          <w:p w14:paraId="3E970C9B" wp14:textId="77777777">
            <w:r>
              <w:t>rgba(6, 47, 68, 0.65)</w:t>
            </w:r>
          </w:p>
        </w:tc>
        <w:tc>
          <w:tcPr>
            <w:tcW w:w="2160" w:type="dxa"/>
            <w:tcMar/>
          </w:tcPr>
          <w:p w14:paraId="1478E422" wp14:textId="77777777">
            <w:r>
              <w:t>rgba(6, 47, 68, 0.65)</w:t>
            </w:r>
          </w:p>
        </w:tc>
        <w:tc>
          <w:tcPr>
            <w:tcW w:w="2160" w:type="dxa"/>
            <w:tcMar/>
          </w:tcPr>
          <w:p w14:paraId="1AF9B8FC" wp14:textId="77777777">
            <w:r>
              <w:t>overlay do banner</w:t>
            </w:r>
          </w:p>
        </w:tc>
      </w:tr>
      <w:tr xmlns:wp14="http://schemas.microsoft.com/office/word/2010/wordml" w:rsidTr="6973C232" w14:paraId="5640A7DA" wp14:textId="77777777">
        <w:trPr>
          <w:trHeight w:val="300"/>
        </w:trPr>
        <w:tc>
          <w:tcPr>
            <w:tcW w:w="2160" w:type="dxa"/>
            <w:tcMar/>
          </w:tcPr>
          <w:p w14:paraId="67E14D76" wp14:textId="77777777">
            <w:r>
              <w:t>#0d405a</w:t>
            </w:r>
          </w:p>
        </w:tc>
        <w:tc>
          <w:tcPr>
            <w:tcW w:w="2160" w:type="dxa"/>
            <w:tcMar/>
          </w:tcPr>
          <w:p w14:paraId="6AC68CAB" wp14:textId="77777777">
            <w:r>
              <w:t>#0d405a</w:t>
            </w:r>
          </w:p>
        </w:tc>
        <w:tc>
          <w:tcPr>
            <w:tcW w:w="2160" w:type="dxa"/>
            <w:tcMar/>
          </w:tcPr>
          <w:p w14:paraId="214F009C" wp14:textId="77777777">
            <w:r>
              <w:t>container de filtro</w:t>
            </w:r>
          </w:p>
        </w:tc>
      </w:tr>
      <w:tr xmlns:wp14="http://schemas.microsoft.com/office/word/2010/wordml" w:rsidTr="6973C232" w14:paraId="32A6E08A" wp14:textId="77777777">
        <w:trPr>
          <w:trHeight w:val="300"/>
        </w:trPr>
        <w:tc>
          <w:tcPr>
            <w:tcW w:w="2160" w:type="dxa"/>
            <w:tcMar/>
          </w:tcPr>
          <w:p w14:paraId="2596AD63" wp14:textId="77777777">
            <w:r>
              <w:t>#0e3a4d</w:t>
            </w:r>
          </w:p>
        </w:tc>
        <w:tc>
          <w:tcPr>
            <w:tcW w:w="2160" w:type="dxa"/>
            <w:tcMar/>
          </w:tcPr>
          <w:p w14:paraId="23FC9A39" wp14:textId="77777777">
            <w:r>
              <w:t>#0e3a4d</w:t>
            </w:r>
          </w:p>
        </w:tc>
        <w:tc>
          <w:tcPr>
            <w:tcW w:w="2160" w:type="dxa"/>
            <w:tcMar/>
          </w:tcPr>
          <w:p w14:paraId="39089567" wp14:textId="77777777">
            <w:r>
              <w:t>gradiente Notificações / Detalhes</w:t>
            </w:r>
          </w:p>
        </w:tc>
      </w:tr>
      <w:tr xmlns:wp14="http://schemas.microsoft.com/office/word/2010/wordml" w:rsidTr="6973C232" w14:paraId="52202FB3" wp14:textId="77777777">
        <w:trPr>
          <w:trHeight w:val="300"/>
        </w:trPr>
        <w:tc>
          <w:tcPr>
            <w:tcW w:w="2160" w:type="dxa"/>
            <w:tcMar/>
          </w:tcPr>
          <w:p w14:paraId="0147AFE4" wp14:textId="77777777">
            <w:r>
              <w:t>#1b4254</w:t>
            </w:r>
          </w:p>
        </w:tc>
        <w:tc>
          <w:tcPr>
            <w:tcW w:w="2160" w:type="dxa"/>
            <w:tcMar/>
          </w:tcPr>
          <w:p w14:paraId="43220C03" wp14:textId="77777777">
            <w:r>
              <w:t>#1b4254</w:t>
            </w:r>
          </w:p>
        </w:tc>
        <w:tc>
          <w:tcPr>
            <w:tcW w:w="2160" w:type="dxa"/>
            <w:tcMar/>
          </w:tcPr>
          <w:p w14:paraId="79BB72A0" wp14:textId="77777777">
            <w:r>
              <w:t>gradiente Detalhes</w:t>
            </w:r>
          </w:p>
        </w:tc>
      </w:tr>
      <w:tr xmlns:wp14="http://schemas.microsoft.com/office/word/2010/wordml" w:rsidTr="6973C232" w14:paraId="24B5688B" wp14:textId="77777777">
        <w:trPr>
          <w:trHeight w:val="300"/>
        </w:trPr>
        <w:tc>
          <w:tcPr>
            <w:tcW w:w="2160" w:type="dxa"/>
            <w:tcMar/>
          </w:tcPr>
          <w:p w14:paraId="0A10B78D" wp14:textId="77777777">
            <w:r>
              <w:t>#0b2735</w:t>
            </w:r>
          </w:p>
        </w:tc>
        <w:tc>
          <w:tcPr>
            <w:tcW w:w="2160" w:type="dxa"/>
            <w:tcMar/>
          </w:tcPr>
          <w:p w14:paraId="31DD8D3C" wp14:textId="77777777">
            <w:r>
              <w:t>#0b2735</w:t>
            </w:r>
          </w:p>
        </w:tc>
        <w:tc>
          <w:tcPr>
            <w:tcW w:w="2160" w:type="dxa"/>
            <w:tcMar/>
          </w:tcPr>
          <w:p w14:paraId="0A042E0D" wp14:textId="77777777">
            <w:r>
              <w:t>gradiente Notificações</w:t>
            </w:r>
          </w:p>
        </w:tc>
      </w:tr>
      <w:tr xmlns:wp14="http://schemas.microsoft.com/office/word/2010/wordml" w:rsidTr="6973C232" w14:paraId="52B2B960" wp14:textId="77777777">
        <w:trPr>
          <w:trHeight w:val="300"/>
        </w:trPr>
        <w:tc>
          <w:tcPr>
            <w:tcW w:w="2160" w:type="dxa"/>
            <w:tcMar/>
          </w:tcPr>
          <w:p w14:paraId="19E043B9" wp14:textId="77777777">
            <w:r>
              <w:t>#1a2a3a</w:t>
            </w:r>
          </w:p>
        </w:tc>
        <w:tc>
          <w:tcPr>
            <w:tcW w:w="2160" w:type="dxa"/>
            <w:tcMar/>
          </w:tcPr>
          <w:p w14:paraId="46D45188" wp14:textId="77777777">
            <w:r>
              <w:t>#1a2a3a</w:t>
            </w:r>
          </w:p>
        </w:tc>
        <w:tc>
          <w:tcPr>
            <w:tcW w:w="2160" w:type="dxa"/>
            <w:tcMar/>
          </w:tcPr>
          <w:p w14:paraId="2DF10A0A" wp14:textId="77777777">
            <w:r>
              <w:t>background abaixo (Login ADM)</w:t>
            </w:r>
          </w:p>
        </w:tc>
      </w:tr>
      <w:tr xmlns:wp14="http://schemas.microsoft.com/office/word/2010/wordml" w:rsidTr="6973C232" w14:paraId="6F492599" wp14:textId="77777777">
        <w:trPr>
          <w:trHeight w:val="300"/>
        </w:trPr>
        <w:tc>
          <w:tcPr>
            <w:tcW w:w="2160" w:type="dxa"/>
            <w:tcMar/>
          </w:tcPr>
          <w:p w14:paraId="104964EA" wp14:textId="77777777">
            <w:r>
              <w:t>#e1b287</w:t>
            </w:r>
          </w:p>
        </w:tc>
        <w:tc>
          <w:tcPr>
            <w:tcW w:w="2160" w:type="dxa"/>
            <w:tcMar/>
          </w:tcPr>
          <w:p w14:paraId="4AE48F80" wp14:textId="77777777">
            <w:r>
              <w:t>#e1b287</w:t>
            </w:r>
          </w:p>
        </w:tc>
        <w:tc>
          <w:tcPr>
            <w:tcW w:w="2160" w:type="dxa"/>
            <w:tcMar/>
          </w:tcPr>
          <w:p w14:paraId="20F2D9ED" wp14:textId="77777777">
            <w:r>
              <w:t>botões principais</w:t>
            </w:r>
          </w:p>
        </w:tc>
      </w:tr>
      <w:tr xmlns:wp14="http://schemas.microsoft.com/office/word/2010/wordml" w:rsidTr="6973C232" w14:paraId="11835E0B" wp14:textId="77777777">
        <w:trPr>
          <w:trHeight w:val="300"/>
        </w:trPr>
        <w:tc>
          <w:tcPr>
            <w:tcW w:w="2160" w:type="dxa"/>
            <w:tcMar/>
          </w:tcPr>
          <w:p w14:paraId="70AA48B0" wp14:textId="77777777">
            <w:r>
              <w:t>#f0c299</w:t>
            </w:r>
          </w:p>
        </w:tc>
        <w:tc>
          <w:tcPr>
            <w:tcW w:w="2160" w:type="dxa"/>
            <w:tcMar/>
          </w:tcPr>
          <w:p w14:paraId="3FB76EFC" wp14:textId="77777777">
            <w:r>
              <w:t>#f0c299</w:t>
            </w:r>
          </w:p>
        </w:tc>
        <w:tc>
          <w:tcPr>
            <w:tcW w:w="2160" w:type="dxa"/>
            <w:tcMar/>
          </w:tcPr>
          <w:p w14:paraId="31E92520" wp14:textId="77777777">
            <w:r>
              <w:t>hover filtros/botões</w:t>
            </w:r>
          </w:p>
        </w:tc>
      </w:tr>
      <w:tr xmlns:wp14="http://schemas.microsoft.com/office/word/2010/wordml" w:rsidTr="6973C232" w14:paraId="488EE26D" wp14:textId="77777777">
        <w:trPr>
          <w:trHeight w:val="300"/>
        </w:trPr>
        <w:tc>
          <w:tcPr>
            <w:tcW w:w="2160" w:type="dxa"/>
            <w:tcMar/>
          </w:tcPr>
          <w:p w14:paraId="7BF5AC56" wp14:textId="77777777">
            <w:r>
              <w:t>#f0c08f</w:t>
            </w:r>
          </w:p>
        </w:tc>
        <w:tc>
          <w:tcPr>
            <w:tcW w:w="2160" w:type="dxa"/>
            <w:tcMar/>
          </w:tcPr>
          <w:p w14:paraId="4F159086" wp14:textId="77777777">
            <w:r>
              <w:t>#f0c08f</w:t>
            </w:r>
          </w:p>
        </w:tc>
        <w:tc>
          <w:tcPr>
            <w:tcW w:w="2160" w:type="dxa"/>
            <w:tcMar/>
          </w:tcPr>
          <w:p w14:paraId="747AA42E" wp14:textId="77777777">
            <w:r>
              <w:t>botão primário da Home</w:t>
            </w:r>
          </w:p>
        </w:tc>
      </w:tr>
      <w:tr xmlns:wp14="http://schemas.microsoft.com/office/word/2010/wordml" w:rsidTr="6973C232" w14:paraId="43F7BE76" wp14:textId="77777777">
        <w:trPr>
          <w:trHeight w:val="300"/>
        </w:trPr>
        <w:tc>
          <w:tcPr>
            <w:tcW w:w="2160" w:type="dxa"/>
            <w:tcMar/>
          </w:tcPr>
          <w:p w14:paraId="181251C7" wp14:textId="77777777">
            <w:r>
              <w:t>#ffb565</w:t>
            </w:r>
          </w:p>
        </w:tc>
        <w:tc>
          <w:tcPr>
            <w:tcW w:w="2160" w:type="dxa"/>
            <w:tcMar/>
          </w:tcPr>
          <w:p w14:paraId="14C860EE" wp14:textId="77777777">
            <w:r>
              <w:t>#ffb565</w:t>
            </w:r>
          </w:p>
        </w:tc>
        <w:tc>
          <w:tcPr>
            <w:tcW w:w="2160" w:type="dxa"/>
            <w:tcMar/>
          </w:tcPr>
          <w:p w14:paraId="65ACC47C" wp14:textId="77777777">
            <w:r>
              <w:t>hover botão primário</w:t>
            </w:r>
          </w:p>
        </w:tc>
      </w:tr>
      <w:tr xmlns:wp14="http://schemas.microsoft.com/office/word/2010/wordml" w:rsidTr="6973C232" w14:paraId="3DE14CC6" wp14:textId="77777777">
        <w:trPr>
          <w:trHeight w:val="300"/>
        </w:trPr>
        <w:tc>
          <w:tcPr>
            <w:tcW w:w="2160" w:type="dxa"/>
            <w:tcMar/>
          </w:tcPr>
          <w:p w14:paraId="30C890DF" wp14:textId="77777777">
            <w:r>
              <w:t>#e8c49d</w:t>
            </w:r>
          </w:p>
        </w:tc>
        <w:tc>
          <w:tcPr>
            <w:tcW w:w="2160" w:type="dxa"/>
            <w:tcMar/>
          </w:tcPr>
          <w:p w14:paraId="0026BFEA" wp14:textId="77777777">
            <w:r>
              <w:t>#e8c49d</w:t>
            </w:r>
          </w:p>
        </w:tc>
        <w:tc>
          <w:tcPr>
            <w:tcW w:w="2160" w:type="dxa"/>
            <w:tcMar/>
          </w:tcPr>
          <w:p w14:paraId="1EC03D26" wp14:textId="77777777">
            <w:r>
              <w:t>botão editar (tabela ADM)</w:t>
            </w:r>
          </w:p>
        </w:tc>
      </w:tr>
      <w:tr xmlns:wp14="http://schemas.microsoft.com/office/word/2010/wordml" w:rsidTr="6973C232" w14:paraId="5556F485" wp14:textId="77777777">
        <w:trPr>
          <w:trHeight w:val="300"/>
        </w:trPr>
        <w:tc>
          <w:tcPr>
            <w:tcW w:w="2160" w:type="dxa"/>
            <w:tcMar/>
          </w:tcPr>
          <w:p w14:paraId="4FA8F173" wp14:textId="77777777">
            <w:r>
              <w:t>#d5a685</w:t>
            </w:r>
          </w:p>
        </w:tc>
        <w:tc>
          <w:tcPr>
            <w:tcW w:w="2160" w:type="dxa"/>
            <w:tcMar/>
          </w:tcPr>
          <w:p w14:paraId="3C16A4B3" wp14:textId="77777777">
            <w:r>
              <w:t>#d5a685</w:t>
            </w:r>
          </w:p>
        </w:tc>
        <w:tc>
          <w:tcPr>
            <w:tcW w:w="2160" w:type="dxa"/>
            <w:tcMar/>
          </w:tcPr>
          <w:p w14:paraId="17C7AE8B" wp14:textId="77777777">
            <w:r>
              <w:t>tag de gênero</w:t>
            </w:r>
          </w:p>
        </w:tc>
      </w:tr>
      <w:tr xmlns:wp14="http://schemas.microsoft.com/office/word/2010/wordml" w:rsidTr="6973C232" w14:paraId="70736B14" wp14:textId="77777777">
        <w:trPr>
          <w:trHeight w:val="300"/>
        </w:trPr>
        <w:tc>
          <w:tcPr>
            <w:tcW w:w="2160" w:type="dxa"/>
            <w:tcMar/>
          </w:tcPr>
          <w:p w14:paraId="55D2B988" wp14:textId="77777777">
            <w:r>
              <w:t>#752727</w:t>
            </w:r>
          </w:p>
        </w:tc>
        <w:tc>
          <w:tcPr>
            <w:tcW w:w="2160" w:type="dxa"/>
            <w:tcMar/>
          </w:tcPr>
          <w:p w14:paraId="15FD703A" wp14:textId="77777777">
            <w:r>
              <w:t>#752727</w:t>
            </w:r>
          </w:p>
        </w:tc>
        <w:tc>
          <w:tcPr>
            <w:tcW w:w="2160" w:type="dxa"/>
            <w:tcMar/>
          </w:tcPr>
          <w:p w14:paraId="6E28C315" wp14:textId="77777777">
            <w:r>
              <w:t>botões (ADM, notificações)</w:t>
            </w:r>
          </w:p>
        </w:tc>
      </w:tr>
      <w:tr xmlns:wp14="http://schemas.microsoft.com/office/word/2010/wordml" w:rsidTr="6973C232" w14:paraId="2A4C0B70" wp14:textId="77777777">
        <w:trPr>
          <w:trHeight w:val="300"/>
        </w:trPr>
        <w:tc>
          <w:tcPr>
            <w:tcW w:w="2160" w:type="dxa"/>
            <w:tcMar/>
          </w:tcPr>
          <w:p w14:paraId="49960ADA" wp14:textId="77777777">
            <w:r>
              <w:t>#a13c3c</w:t>
            </w:r>
          </w:p>
        </w:tc>
        <w:tc>
          <w:tcPr>
            <w:tcW w:w="2160" w:type="dxa"/>
            <w:tcMar/>
          </w:tcPr>
          <w:p w14:paraId="744230E1" wp14:textId="77777777">
            <w:r>
              <w:t>#a13c3c</w:t>
            </w:r>
          </w:p>
        </w:tc>
        <w:tc>
          <w:tcPr>
            <w:tcW w:w="2160" w:type="dxa"/>
            <w:tcMar/>
          </w:tcPr>
          <w:p w14:paraId="084DA58E" wp14:textId="77777777">
            <w:r>
              <w:t>hover (Ver Especificações)</w:t>
            </w:r>
          </w:p>
        </w:tc>
      </w:tr>
      <w:tr xmlns:wp14="http://schemas.microsoft.com/office/word/2010/wordml" w:rsidTr="6973C232" w14:paraId="0E5CF1C8" wp14:textId="77777777">
        <w:trPr>
          <w:trHeight w:val="300"/>
        </w:trPr>
        <w:tc>
          <w:tcPr>
            <w:tcW w:w="2160" w:type="dxa"/>
            <w:tcMar/>
          </w:tcPr>
          <w:p w14:paraId="52C4CDA1" wp14:textId="77777777">
            <w:r>
              <w:t>#6b2b2b</w:t>
            </w:r>
          </w:p>
        </w:tc>
        <w:tc>
          <w:tcPr>
            <w:tcW w:w="2160" w:type="dxa"/>
            <w:tcMar/>
          </w:tcPr>
          <w:p w14:paraId="0CA074C2" wp14:textId="77777777">
            <w:r>
              <w:t>#6b2b2b</w:t>
            </w:r>
          </w:p>
        </w:tc>
        <w:tc>
          <w:tcPr>
            <w:tcW w:w="2160" w:type="dxa"/>
            <w:tcMar/>
          </w:tcPr>
          <w:p w14:paraId="7DF7E521" wp14:textId="77777777">
            <w:r>
              <w:t>botões excluir</w:t>
            </w:r>
          </w:p>
        </w:tc>
      </w:tr>
      <w:tr xmlns:wp14="http://schemas.microsoft.com/office/word/2010/wordml" w:rsidTr="6973C232" w14:paraId="38FCE33B" wp14:textId="77777777">
        <w:trPr>
          <w:trHeight w:val="300"/>
        </w:trPr>
        <w:tc>
          <w:tcPr>
            <w:tcW w:w="2160" w:type="dxa"/>
            <w:tcMar/>
          </w:tcPr>
          <w:p w14:paraId="617744FD" wp14:textId="77777777">
            <w:r>
              <w:t>#8c3b3b</w:t>
            </w:r>
          </w:p>
        </w:tc>
        <w:tc>
          <w:tcPr>
            <w:tcW w:w="2160" w:type="dxa"/>
            <w:tcMar/>
          </w:tcPr>
          <w:p w14:paraId="6BF2C628" wp14:textId="77777777">
            <w:r>
              <w:t>#8c3b3b</w:t>
            </w:r>
          </w:p>
        </w:tc>
        <w:tc>
          <w:tcPr>
            <w:tcW w:w="2160" w:type="dxa"/>
            <w:tcMar/>
          </w:tcPr>
          <w:p w14:paraId="38AAB5EE" wp14:textId="77777777">
            <w:r>
              <w:t>hover secudário inicial</w:t>
            </w:r>
          </w:p>
        </w:tc>
      </w:tr>
      <w:tr xmlns:wp14="http://schemas.microsoft.com/office/word/2010/wordml" w:rsidTr="6973C232" w14:paraId="2D644309" wp14:textId="77777777">
        <w:trPr>
          <w:trHeight w:val="300"/>
        </w:trPr>
        <w:tc>
          <w:tcPr>
            <w:tcW w:w="2160" w:type="dxa"/>
            <w:tcMar/>
          </w:tcPr>
          <w:p w14:paraId="1192536F" wp14:textId="77777777">
            <w:r>
              <w:t>#7b2c3d</w:t>
            </w:r>
          </w:p>
        </w:tc>
        <w:tc>
          <w:tcPr>
            <w:tcW w:w="2160" w:type="dxa"/>
            <w:tcMar/>
          </w:tcPr>
          <w:p w14:paraId="699D97F9" wp14:textId="77777777">
            <w:r>
              <w:t>#7b2c3d</w:t>
            </w:r>
          </w:p>
        </w:tc>
        <w:tc>
          <w:tcPr>
            <w:tcW w:w="2160" w:type="dxa"/>
            <w:tcMar/>
          </w:tcPr>
          <w:p w14:paraId="67D14030" wp14:textId="77777777">
            <w:r>
              <w:t>cor primária Login</w:t>
            </w:r>
          </w:p>
        </w:tc>
      </w:tr>
      <w:tr xmlns:wp14="http://schemas.microsoft.com/office/word/2010/wordml" w:rsidTr="6973C232" w14:paraId="239902B2" wp14:textId="77777777">
        <w:trPr>
          <w:trHeight w:val="300"/>
        </w:trPr>
        <w:tc>
          <w:tcPr>
            <w:tcW w:w="2160" w:type="dxa"/>
            <w:tcMar/>
          </w:tcPr>
          <w:p w14:paraId="46E1C0D5" wp14:textId="77777777">
            <w:r>
              <w:t>#5a202d</w:t>
            </w:r>
          </w:p>
        </w:tc>
        <w:tc>
          <w:tcPr>
            <w:tcW w:w="2160" w:type="dxa"/>
            <w:tcMar/>
          </w:tcPr>
          <w:p w14:paraId="4A2A8C6E" wp14:textId="77777777">
            <w:r>
              <w:t>#5a202d</w:t>
            </w:r>
          </w:p>
        </w:tc>
        <w:tc>
          <w:tcPr>
            <w:tcW w:w="2160" w:type="dxa"/>
            <w:tcMar/>
          </w:tcPr>
          <w:p w14:paraId="4C40E357" wp14:textId="77777777">
            <w:r>
              <w:t>hover Login</w:t>
            </w:r>
          </w:p>
        </w:tc>
      </w:tr>
      <w:tr xmlns:wp14="http://schemas.microsoft.com/office/word/2010/wordml" w:rsidTr="6973C232" w14:paraId="1B8C8284" wp14:textId="77777777">
        <w:trPr>
          <w:trHeight w:val="300"/>
        </w:trPr>
        <w:tc>
          <w:tcPr>
            <w:tcW w:w="2160" w:type="dxa"/>
            <w:tcMar/>
          </w:tcPr>
          <w:p w14:paraId="34A8EB95" wp14:textId="77777777">
            <w:r>
              <w:t>#721c24</w:t>
            </w:r>
          </w:p>
        </w:tc>
        <w:tc>
          <w:tcPr>
            <w:tcW w:w="2160" w:type="dxa"/>
            <w:tcMar/>
          </w:tcPr>
          <w:p w14:paraId="1DDFF2A7" wp14:textId="77777777">
            <w:r>
              <w:t>#721c24</w:t>
            </w:r>
          </w:p>
        </w:tc>
        <w:tc>
          <w:tcPr>
            <w:tcW w:w="2160" w:type="dxa"/>
            <w:tcMar/>
          </w:tcPr>
          <w:p w14:paraId="352771B3" wp14:textId="77777777">
            <w:r>
              <w:t>caixas de erro</w:t>
            </w:r>
          </w:p>
        </w:tc>
      </w:tr>
      <w:tr xmlns:wp14="http://schemas.microsoft.com/office/word/2010/wordml" w:rsidTr="6973C232" w14:paraId="15B9A7C3" wp14:textId="77777777">
        <w:trPr>
          <w:trHeight w:val="300"/>
        </w:trPr>
        <w:tc>
          <w:tcPr>
            <w:tcW w:w="2160" w:type="dxa"/>
            <w:tcMar/>
          </w:tcPr>
          <w:p w14:paraId="46FC89DA" wp14:textId="77777777">
            <w:r>
              <w:t>#f8d7da</w:t>
            </w:r>
          </w:p>
        </w:tc>
        <w:tc>
          <w:tcPr>
            <w:tcW w:w="2160" w:type="dxa"/>
            <w:tcMar/>
          </w:tcPr>
          <w:p w14:paraId="354A661F" wp14:textId="77777777">
            <w:r>
              <w:t>#f8d7da</w:t>
            </w:r>
          </w:p>
        </w:tc>
        <w:tc>
          <w:tcPr>
            <w:tcW w:w="2160" w:type="dxa"/>
            <w:tcMar/>
          </w:tcPr>
          <w:p w14:paraId="0DB772FA" wp14:textId="77777777">
            <w:r>
              <w:t>bg erro</w:t>
            </w:r>
          </w:p>
        </w:tc>
      </w:tr>
      <w:tr xmlns:wp14="http://schemas.microsoft.com/office/word/2010/wordml" w:rsidTr="6973C232" w14:paraId="4DC9C8C1" wp14:textId="77777777">
        <w:trPr>
          <w:trHeight w:val="300"/>
        </w:trPr>
        <w:tc>
          <w:tcPr>
            <w:tcW w:w="2160" w:type="dxa"/>
            <w:tcMar/>
          </w:tcPr>
          <w:p w14:paraId="7E0B1E53" wp14:textId="77777777">
            <w:r>
              <w:t>#f5c6cb</w:t>
            </w:r>
          </w:p>
        </w:tc>
        <w:tc>
          <w:tcPr>
            <w:tcW w:w="2160" w:type="dxa"/>
            <w:tcMar/>
          </w:tcPr>
          <w:p w14:paraId="776663BC" wp14:textId="77777777">
            <w:r>
              <w:t>#f5c6cb</w:t>
            </w:r>
          </w:p>
        </w:tc>
        <w:tc>
          <w:tcPr>
            <w:tcW w:w="2160" w:type="dxa"/>
            <w:tcMar/>
          </w:tcPr>
          <w:p w14:paraId="587751FB" wp14:textId="77777777">
            <w:r>
              <w:t>borda erro</w:t>
            </w:r>
          </w:p>
        </w:tc>
      </w:tr>
      <w:tr xmlns:wp14="http://schemas.microsoft.com/office/word/2010/wordml" w:rsidTr="6973C232" w14:paraId="7D951954" wp14:textId="77777777">
        <w:trPr>
          <w:trHeight w:val="300"/>
        </w:trPr>
        <w:tc>
          <w:tcPr>
            <w:tcW w:w="2160" w:type="dxa"/>
            <w:tcMar/>
          </w:tcPr>
          <w:p w14:paraId="0FD8AE01" wp14:textId="77777777">
            <w:r>
              <w:t>#d9534f</w:t>
            </w:r>
          </w:p>
        </w:tc>
        <w:tc>
          <w:tcPr>
            <w:tcW w:w="2160" w:type="dxa"/>
            <w:tcMar/>
          </w:tcPr>
          <w:p w14:paraId="43BFCD80" wp14:textId="77777777">
            <w:r>
              <w:t>#d9534f</w:t>
            </w:r>
          </w:p>
        </w:tc>
        <w:tc>
          <w:tcPr>
            <w:tcW w:w="2160" w:type="dxa"/>
            <w:tcMar/>
          </w:tcPr>
          <w:p w14:paraId="74531415" wp14:textId="77777777">
            <w:r>
              <w:t>erro (Login)</w:t>
            </w:r>
          </w:p>
        </w:tc>
      </w:tr>
      <w:tr xmlns:wp14="http://schemas.microsoft.com/office/word/2010/wordml" w:rsidTr="6973C232" w14:paraId="7AE64FBB" wp14:textId="77777777">
        <w:trPr>
          <w:trHeight w:val="300"/>
        </w:trPr>
        <w:tc>
          <w:tcPr>
            <w:tcW w:w="2160" w:type="dxa"/>
            <w:tcMar/>
          </w:tcPr>
          <w:p w14:paraId="46CEDE79" wp14:textId="77777777">
            <w:r>
              <w:t>#ebccd1</w:t>
            </w:r>
          </w:p>
        </w:tc>
        <w:tc>
          <w:tcPr>
            <w:tcW w:w="2160" w:type="dxa"/>
            <w:tcMar/>
          </w:tcPr>
          <w:p w14:paraId="5D74D6B7" wp14:textId="77777777">
            <w:r>
              <w:t>#ebccd1</w:t>
            </w:r>
          </w:p>
        </w:tc>
        <w:tc>
          <w:tcPr>
            <w:tcW w:w="2160" w:type="dxa"/>
            <w:tcMar/>
          </w:tcPr>
          <w:p w14:paraId="477D4A49" wp14:textId="77777777">
            <w:r>
              <w:t>borda erro 2</w:t>
            </w:r>
          </w:p>
        </w:tc>
      </w:tr>
      <w:tr xmlns:wp14="http://schemas.microsoft.com/office/word/2010/wordml" w:rsidTr="6973C232" w14:paraId="011C0557" wp14:textId="77777777">
        <w:trPr>
          <w:trHeight w:val="300"/>
        </w:trPr>
        <w:tc>
          <w:tcPr>
            <w:tcW w:w="2160" w:type="dxa"/>
            <w:tcMar/>
          </w:tcPr>
          <w:p w14:paraId="0A0DB67B" wp14:textId="77777777">
            <w:r>
              <w:t>#ffffff</w:t>
            </w:r>
          </w:p>
        </w:tc>
        <w:tc>
          <w:tcPr>
            <w:tcW w:w="2160" w:type="dxa"/>
            <w:tcMar/>
          </w:tcPr>
          <w:p w14:paraId="379B9A49" wp14:textId="77777777">
            <w:r>
              <w:t>#ffffff</w:t>
            </w:r>
          </w:p>
        </w:tc>
        <w:tc>
          <w:tcPr>
            <w:tcW w:w="2160" w:type="dxa"/>
            <w:tcMar/>
          </w:tcPr>
          <w:p w14:paraId="294C3BA9" wp14:textId="77777777">
            <w:r>
              <w:t>branco geral</w:t>
            </w:r>
          </w:p>
        </w:tc>
      </w:tr>
      <w:tr xmlns:wp14="http://schemas.microsoft.com/office/word/2010/wordml" w:rsidTr="6973C232" w14:paraId="7307CF04" wp14:textId="77777777">
        <w:trPr>
          <w:trHeight w:val="300"/>
        </w:trPr>
        <w:tc>
          <w:tcPr>
            <w:tcW w:w="2160" w:type="dxa"/>
            <w:tcMar/>
          </w:tcPr>
          <w:p w14:paraId="209EDD8A" wp14:textId="77777777">
            <w:r>
              <w:t>#f8f8f8</w:t>
            </w:r>
          </w:p>
        </w:tc>
        <w:tc>
          <w:tcPr>
            <w:tcW w:w="2160" w:type="dxa"/>
            <w:tcMar/>
          </w:tcPr>
          <w:p w14:paraId="3E1CEFFD" wp14:textId="77777777">
            <w:r>
              <w:t>#f8f8f8</w:t>
            </w:r>
          </w:p>
        </w:tc>
        <w:tc>
          <w:tcPr>
            <w:tcW w:w="2160" w:type="dxa"/>
            <w:tcMar/>
          </w:tcPr>
          <w:p w14:paraId="034D41B3" wp14:textId="77777777">
            <w:r>
              <w:t>background claro</w:t>
            </w:r>
          </w:p>
        </w:tc>
      </w:tr>
      <w:tr xmlns:wp14="http://schemas.microsoft.com/office/word/2010/wordml" w:rsidTr="6973C232" w14:paraId="5CAC00D9" wp14:textId="77777777">
        <w:trPr>
          <w:trHeight w:val="300"/>
        </w:trPr>
        <w:tc>
          <w:tcPr>
            <w:tcW w:w="2160" w:type="dxa"/>
            <w:tcMar/>
          </w:tcPr>
          <w:p w14:paraId="2EEACF65" wp14:textId="77777777">
            <w:r>
              <w:t>#f4f4f4</w:t>
            </w:r>
          </w:p>
        </w:tc>
        <w:tc>
          <w:tcPr>
            <w:tcW w:w="2160" w:type="dxa"/>
            <w:tcMar/>
          </w:tcPr>
          <w:p w14:paraId="3202C403" wp14:textId="77777777">
            <w:r>
              <w:t>#f4f4f4</w:t>
            </w:r>
          </w:p>
        </w:tc>
        <w:tc>
          <w:tcPr>
            <w:tcW w:w="2160" w:type="dxa"/>
            <w:tcMar/>
          </w:tcPr>
          <w:p w14:paraId="7FE31AED" wp14:textId="77777777">
            <w:r>
              <w:t>background tela Filmes</w:t>
            </w:r>
          </w:p>
        </w:tc>
      </w:tr>
      <w:tr xmlns:wp14="http://schemas.microsoft.com/office/word/2010/wordml" w:rsidTr="6973C232" w14:paraId="1505B73A" wp14:textId="77777777">
        <w:trPr>
          <w:trHeight w:val="300"/>
        </w:trPr>
        <w:tc>
          <w:tcPr>
            <w:tcW w:w="2160" w:type="dxa"/>
            <w:tcMar/>
          </w:tcPr>
          <w:p w14:paraId="012E8950" wp14:textId="77777777">
            <w:r>
              <w:t>#f2dede</w:t>
            </w:r>
          </w:p>
        </w:tc>
        <w:tc>
          <w:tcPr>
            <w:tcW w:w="2160" w:type="dxa"/>
            <w:tcMar/>
          </w:tcPr>
          <w:p w14:paraId="7A41DB9E" wp14:textId="77777777">
            <w:r>
              <w:t>#f2dede</w:t>
            </w:r>
          </w:p>
        </w:tc>
        <w:tc>
          <w:tcPr>
            <w:tcW w:w="2160" w:type="dxa"/>
            <w:tcMar/>
          </w:tcPr>
          <w:p w14:paraId="29EDED3E" wp14:textId="77777777">
            <w:r>
              <w:t>mensagens de erro</w:t>
            </w:r>
          </w:p>
        </w:tc>
      </w:tr>
      <w:tr xmlns:wp14="http://schemas.microsoft.com/office/word/2010/wordml" w:rsidTr="6973C232" w14:paraId="7FD53E5D" wp14:textId="77777777">
        <w:trPr>
          <w:trHeight w:val="300"/>
        </w:trPr>
        <w:tc>
          <w:tcPr>
            <w:tcW w:w="2160" w:type="dxa"/>
            <w:tcMar/>
          </w:tcPr>
          <w:p w14:paraId="2BDFC7CD" wp14:textId="77777777">
            <w:r>
              <w:t>#f0f0f0</w:t>
            </w:r>
          </w:p>
        </w:tc>
        <w:tc>
          <w:tcPr>
            <w:tcW w:w="2160" w:type="dxa"/>
            <w:tcMar/>
          </w:tcPr>
          <w:p w14:paraId="46E7DADA" wp14:textId="77777777">
            <w:r>
              <w:t>#f0f0f0</w:t>
            </w:r>
          </w:p>
        </w:tc>
        <w:tc>
          <w:tcPr>
            <w:tcW w:w="2160" w:type="dxa"/>
            <w:tcMar/>
          </w:tcPr>
          <w:p w14:paraId="11268916" wp14:textId="77777777">
            <w:r>
              <w:t>background</w:t>
            </w:r>
          </w:p>
        </w:tc>
      </w:tr>
      <w:tr xmlns:wp14="http://schemas.microsoft.com/office/word/2010/wordml" w:rsidTr="6973C232" w14:paraId="5748DA48" wp14:textId="77777777">
        <w:trPr>
          <w:trHeight w:val="300"/>
        </w:trPr>
        <w:tc>
          <w:tcPr>
            <w:tcW w:w="2160" w:type="dxa"/>
            <w:tcMar/>
          </w:tcPr>
          <w:p w14:paraId="4A3664B2" wp14:textId="77777777">
            <w:r>
              <w:t>#ddd</w:t>
            </w:r>
          </w:p>
        </w:tc>
        <w:tc>
          <w:tcPr>
            <w:tcW w:w="2160" w:type="dxa"/>
            <w:tcMar/>
          </w:tcPr>
          <w:p w14:paraId="2F34A871" wp14:textId="77777777">
            <w:r>
              <w:t>#ddd</w:t>
            </w:r>
          </w:p>
        </w:tc>
        <w:tc>
          <w:tcPr>
            <w:tcW w:w="2160" w:type="dxa"/>
            <w:tcMar/>
          </w:tcPr>
          <w:p w14:paraId="32BAC9B7" wp14:textId="77777777">
            <w:r>
              <w:t>borda clara</w:t>
            </w:r>
          </w:p>
        </w:tc>
      </w:tr>
      <w:tr xmlns:wp14="http://schemas.microsoft.com/office/word/2010/wordml" w:rsidTr="6973C232" w14:paraId="74347C43" wp14:textId="77777777">
        <w:trPr>
          <w:trHeight w:val="300"/>
        </w:trPr>
        <w:tc>
          <w:tcPr>
            <w:tcW w:w="2160" w:type="dxa"/>
            <w:tcMar/>
          </w:tcPr>
          <w:p w14:paraId="75038714" wp14:textId="77777777">
            <w:r>
              <w:t>#444</w:t>
            </w:r>
          </w:p>
        </w:tc>
        <w:tc>
          <w:tcPr>
            <w:tcW w:w="2160" w:type="dxa"/>
            <w:tcMar/>
          </w:tcPr>
          <w:p w14:paraId="4A868E72" wp14:textId="77777777">
            <w:r>
              <w:t>#444</w:t>
            </w:r>
          </w:p>
        </w:tc>
        <w:tc>
          <w:tcPr>
            <w:tcW w:w="2160" w:type="dxa"/>
            <w:tcMar/>
          </w:tcPr>
          <w:p w14:paraId="637675C9" wp14:textId="77777777">
            <w:r>
              <w:t>textos secundários</w:t>
            </w:r>
          </w:p>
        </w:tc>
      </w:tr>
      <w:tr xmlns:wp14="http://schemas.microsoft.com/office/word/2010/wordml" w:rsidTr="6973C232" w14:paraId="324DC601" wp14:textId="77777777">
        <w:trPr>
          <w:trHeight w:val="300"/>
        </w:trPr>
        <w:tc>
          <w:tcPr>
            <w:tcW w:w="2160" w:type="dxa"/>
            <w:tcMar/>
          </w:tcPr>
          <w:p w14:paraId="61368E4B" wp14:textId="77777777">
            <w:r>
              <w:t>#555</w:t>
            </w:r>
          </w:p>
        </w:tc>
        <w:tc>
          <w:tcPr>
            <w:tcW w:w="2160" w:type="dxa"/>
            <w:tcMar/>
          </w:tcPr>
          <w:p w14:paraId="3E1BA70A" wp14:textId="77777777">
            <w:r>
              <w:t>#555</w:t>
            </w:r>
          </w:p>
        </w:tc>
        <w:tc>
          <w:tcPr>
            <w:tcW w:w="2160" w:type="dxa"/>
            <w:tcMar/>
          </w:tcPr>
          <w:p w14:paraId="1A4F6F96" wp14:textId="77777777">
            <w:r>
              <w:t>textos secundários</w:t>
            </w:r>
          </w:p>
        </w:tc>
      </w:tr>
      <w:tr xmlns:wp14="http://schemas.microsoft.com/office/word/2010/wordml" w:rsidTr="6973C232" w14:paraId="247A64AC" wp14:textId="77777777">
        <w:trPr>
          <w:trHeight w:val="300"/>
        </w:trPr>
        <w:tc>
          <w:tcPr>
            <w:tcW w:w="2160" w:type="dxa"/>
            <w:tcMar/>
          </w:tcPr>
          <w:p w14:paraId="3096F04B" wp14:textId="77777777">
            <w:r>
              <w:t>#333</w:t>
            </w:r>
          </w:p>
        </w:tc>
        <w:tc>
          <w:tcPr>
            <w:tcW w:w="2160" w:type="dxa"/>
            <w:tcMar/>
          </w:tcPr>
          <w:p w14:paraId="525149E0" wp14:textId="77777777">
            <w:r>
              <w:t>#333</w:t>
            </w:r>
          </w:p>
        </w:tc>
        <w:tc>
          <w:tcPr>
            <w:tcW w:w="2160" w:type="dxa"/>
            <w:tcMar/>
          </w:tcPr>
          <w:p w14:paraId="5E9A16E9" wp14:textId="77777777">
            <w:r>
              <w:t>textos principais</w:t>
            </w:r>
          </w:p>
        </w:tc>
      </w:tr>
      <w:tr xmlns:wp14="http://schemas.microsoft.com/office/word/2010/wordml" w:rsidTr="6973C232" w14:paraId="6D8A7A7C" wp14:textId="77777777">
        <w:trPr>
          <w:trHeight w:val="300"/>
        </w:trPr>
        <w:tc>
          <w:tcPr>
            <w:tcW w:w="2160" w:type="dxa"/>
            <w:tcMar/>
          </w:tcPr>
          <w:p w14:paraId="42D9AF29" wp14:textId="77777777">
            <w:r>
              <w:t>#aaa</w:t>
            </w:r>
          </w:p>
        </w:tc>
        <w:tc>
          <w:tcPr>
            <w:tcW w:w="2160" w:type="dxa"/>
            <w:tcMar/>
          </w:tcPr>
          <w:p w14:paraId="6CF9A61A" wp14:textId="77777777">
            <w:r>
              <w:t>#aaa</w:t>
            </w:r>
          </w:p>
        </w:tc>
        <w:tc>
          <w:tcPr>
            <w:tcW w:w="2160" w:type="dxa"/>
            <w:tcMar/>
          </w:tcPr>
          <w:p w14:paraId="0F7A4FEF" wp14:textId="77777777">
            <w:r>
              <w:t>textos desabilitados</w:t>
            </w:r>
          </w:p>
        </w:tc>
      </w:tr>
      <w:tr xmlns:wp14="http://schemas.microsoft.com/office/word/2010/wordml" w:rsidTr="6973C232" w14:paraId="1E11EE63" wp14:textId="77777777">
        <w:trPr>
          <w:trHeight w:val="300"/>
        </w:trPr>
        <w:tc>
          <w:tcPr>
            <w:tcW w:w="2160" w:type="dxa"/>
            <w:tcMar/>
          </w:tcPr>
          <w:p w14:paraId="19AD0D14" wp14:textId="77777777">
            <w:r>
              <w:t>#000</w:t>
            </w:r>
          </w:p>
        </w:tc>
        <w:tc>
          <w:tcPr>
            <w:tcW w:w="2160" w:type="dxa"/>
            <w:tcMar/>
          </w:tcPr>
          <w:p w14:paraId="0D026353" wp14:textId="77777777">
            <w:r>
              <w:t>#000</w:t>
            </w:r>
          </w:p>
        </w:tc>
        <w:tc>
          <w:tcPr>
            <w:tcW w:w="2160" w:type="dxa"/>
            <w:tcMar/>
          </w:tcPr>
          <w:p w14:paraId="4943B4FD" wp14:textId="77777777">
            <w:r>
              <w:t>texto preto</w:t>
            </w:r>
          </w:p>
        </w:tc>
      </w:tr>
    </w:tbl>
    <w:p xmlns:wp14="http://schemas.microsoft.com/office/word/2010/wordml" w14:paraId="2AA3B6BC" wp14:textId="77777777">
      <w:pPr>
        <w:pStyle w:val="Heading4"/>
      </w:pPr>
      <w:r>
        <w:t>Tipografia</w:t>
      </w:r>
    </w:p>
    <w:p xmlns:wp14="http://schemas.microsoft.com/office/word/2010/wordml" w14:paraId="485DFD32" wp14:textId="77777777">
      <w:r>
        <w:t>A fonte utilizada no projeto é a **Poppins**, uma fonte sans-serif moderna e legível.</w:t>
      </w:r>
    </w:p>
    <w:p xmlns:wp14="http://schemas.microsoft.com/office/word/2010/wordml" w14:paraId="0FD09BF3" wp14:textId="77777777">
      <w:pPr>
        <w:pStyle w:val="Heading3"/>
      </w:pPr>
      <w:r>
        <w:t>Responsividade</w:t>
      </w:r>
    </w:p>
    <w:p xmlns:wp14="http://schemas.microsoft.com/office/word/2010/wordml" w14:paraId="771C5BCE" wp14:textId="77777777">
      <w:r>
        <w:t>A plataforma foi projetada para ser totalmente responsiva, com a utilização de media queries para garantir que os elementos se ajustem bem em diferentes tamanhos de tela. As principais adaptações incluem a reorganização dos elementos para telas menores e o ajuste do tamanho dos botões e textos.</w:t>
      </w:r>
    </w:p>
    <w:p xmlns:wp14="http://schemas.microsoft.com/office/word/2010/wordml" w14:paraId="78AA13FD" wp14:textId="77777777">
      <w:pPr>
        <w:pStyle w:val="Heading2"/>
      </w:pPr>
      <w:r>
        <w:t>5. Validação e Iteração</w:t>
      </w:r>
    </w:p>
    <w:p xmlns:wp14="http://schemas.microsoft.com/office/word/2010/wordml" w14:paraId="57056CC8" wp14:textId="77777777">
      <w:pPr>
        <w:pStyle w:val="Heading3"/>
      </w:pPr>
      <w:r>
        <w:t>Testes de Usabilidade</w:t>
      </w:r>
    </w:p>
    <w:p xmlns:wp14="http://schemas.microsoft.com/office/word/2010/wordml" w14:paraId="65BC2B16" wp14:textId="77777777">
      <w:r>
        <w:t>Testes de usabilidade foram realizados para garantir que o processo de login e navegação de filmes fosse intuitivo. Os feedbacks obtidos ajudaram a ajustar a navegação e melhorar os fluxos de interação.</w:t>
      </w:r>
    </w:p>
    <w:p xmlns:wp14="http://schemas.microsoft.com/office/word/2010/wordml" w14:paraId="3E3C1ED6" wp14:textId="77777777">
      <w:pPr>
        <w:pStyle w:val="Heading3"/>
      </w:pPr>
      <w:r>
        <w:t>Acessibilidade e Compliance</w:t>
      </w:r>
    </w:p>
    <w:p xmlns:wp14="http://schemas.microsoft.com/office/word/2010/wordml" w14:paraId="60C3EB13" wp14:textId="77777777">
      <w:r>
        <w:t>A plataforma passou por uma auditoria de acessibilidade para garantir que os elementos sejam navegáveis com teclado e leitores de tela. A paleta de cores foi ajustada para garantir contraste suficiente e facilitar a leitura.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A05A51"/>
    <w:rsid w:val="6973C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9A8F053-3573-40E2-91DE-774269FAA7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LUIZA SANTOS GONÇALVES</lastModifiedBy>
  <revision>2</revision>
  <dcterms:created xsi:type="dcterms:W3CDTF">2013-12-23T23:15:00.0000000Z</dcterms:created>
  <dcterms:modified xsi:type="dcterms:W3CDTF">2025-11-17T18:58:08.5259138Z</dcterms:modified>
  <category/>
</coreProperties>
</file>